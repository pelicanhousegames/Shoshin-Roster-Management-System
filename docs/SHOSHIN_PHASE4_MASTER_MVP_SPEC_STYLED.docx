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⭐ SHOSHIN PHASE 4 — MASTER MVP SPECIFICATION</w:t>
      </w:r>
    </w:p>
    <w:p>
      <w:pPr>
        <w:jc w:val="center"/>
      </w:pPr>
      <w:r>
        <w:t>Clan Roster System, Asset Management &amp; Print Architecture</w:t>
        <w:br/>
        <w:t>(Final Approved Architecture)</w:t>
      </w:r>
    </w:p>
    <w:p>
      <w:r>
        <w:br w:type="page"/>
      </w:r>
    </w:p>
    <w:p>
      <w:fldSimple w:instr="TOC \o &quot;1-3&quot; \h \z \u"/>
    </w:p>
    <w:p>
      <w:r>
        <w:br w:type="page"/>
      </w:r>
    </w:p>
    <w:p>
      <w:pPr>
        <w:pStyle w:val="Heading2"/>
      </w:pPr>
      <w:r>
        <w:t>0. High-Level Summary</w:t>
      </w:r>
    </w:p>
    <w:p>
      <w:r>
        <w:t>Phase 4 completes the minimum viable product for the Shoshin digital ecosystem by delivering:</w:t>
      </w:r>
    </w:p>
    <w:p/>
    <w:p>
      <w:r>
        <w:t>### User Asset Management</w:t>
      </w:r>
    </w:p>
    <w:p>
      <w:r>
        <w:t>- /my-assets page listing all character + support assets</w:t>
      </w:r>
    </w:p>
    <w:p>
      <w:r>
        <w:t>- Ability to **edit**, **delete**, and **assign** assets to a clan roster</w:t>
      </w:r>
    </w:p>
    <w:p>
      <w:r>
        <w:t>- Modal-based assignment interface with Daimyo-replacement logic</w:t>
      </w:r>
    </w:p>
    <w:p/>
    <w:p>
      <w:r>
        <w:t>### Clan Roster System</w:t>
      </w:r>
    </w:p>
    <w:p>
      <w:r>
        <w:t>- Create, edit, delete rosters</w:t>
      </w:r>
    </w:p>
    <w:p>
      <w:r>
        <w:t>- Assign units from anywhere</w:t>
      </w:r>
    </w:p>
    <w:p>
      <w:r>
        <w:t>- Live computation of **Clan Points**, **Initiative**, **Total Honor (XP)**, **Masteries**</w:t>
      </w:r>
    </w:p>
    <w:p>
      <w:r>
        <w:t>- Subscription-based roster limits</w:t>
      </w:r>
    </w:p>
    <w:p/>
    <w:p>
      <w:r>
        <w:t>### Print &amp; PDF System</w:t>
      </w:r>
    </w:p>
    <w:p>
      <w:r>
        <w:t>Two modes:</w:t>
      </w:r>
    </w:p>
    <w:p>
      <w:r>
        <w:t>- **Consolidated Print** (by build)</w:t>
      </w:r>
    </w:p>
    <w:p>
      <w:r>
        <w:t>- **Complete Print** (per unit instance)</w:t>
      </w:r>
    </w:p>
    <w:p/>
    <w:p>
      <w:r>
        <w:t>### Full Data Persistence</w:t>
      </w:r>
    </w:p>
    <w:p>
      <w:r>
        <w:t>- All asset stats + MRBPA stored in hidden fields</w:t>
      </w:r>
    </w:p>
    <w:p>
      <w:r>
        <w:t>- Roster composition stored as authoritative JSON</w:t>
      </w:r>
    </w:p>
    <w:p>
      <w:pPr>
        <w:pStyle w:val="Heading2"/>
      </w:pPr>
      <w:r>
        <w:t>1. Data Model Specifications</w:t>
      </w:r>
    </w:p>
    <w:p>
      <w:r>
        <w:t>Includes Character, Support Asset, and Roster models.</w:t>
      </w:r>
    </w:p>
    <w:p>
      <w:pPr>
        <w:pStyle w:val="Heading2"/>
      </w:pPr>
      <w:r>
        <w:t>1.1 Character Asset Model (WPForms Entry)</w:t>
      </w:r>
    </w:p>
    <w:p>
      <w:r>
        <w:t>**Identity Fields**</w:t>
      </w:r>
    </w:p>
    <w:p>
      <w:r>
        <w:t xml:space="preserve">- owner_user_id  </w:t>
      </w:r>
    </w:p>
    <w:p>
      <w:r>
        <w:t xml:space="preserve">- ref_id  </w:t>
      </w:r>
    </w:p>
    <w:p>
      <w:r>
        <w:t xml:space="preserve">- class  </w:t>
      </w:r>
    </w:p>
    <w:p>
      <w:r>
        <w:t xml:space="preserve">- game_system  </w:t>
      </w:r>
    </w:p>
    <w:p/>
    <w:p>
      <w:r>
        <w:t>**Derived Stats (Hidden)**</w:t>
      </w:r>
    </w:p>
    <w:p>
      <w:r>
        <w:rPr>
          <w:rFonts w:ascii="Courier New" w:hAnsi="Courier New"/>
          <w:sz w:val="18"/>
        </w:rPr>
        <w:t>```json</w:t>
      </w:r>
    </w:p>
    <w:p>
      <w:r>
        <w:t>{</w:t>
      </w:r>
    </w:p>
    <w:p>
      <w:r>
        <w:t xml:space="preserve">  "char_melee_damage": "",</w:t>
      </w:r>
    </w:p>
    <w:p>
      <w:r>
        <w:t xml:space="preserve">  "char_melee_crit": "",</w:t>
      </w:r>
    </w:p>
    <w:p>
      <w:r>
        <w:t xml:space="preserve">  "char_melee_distance": """,</w:t>
      </w:r>
    </w:p>
    <w:p>
      <w:r>
        <w:t xml:space="preserve">  "char_ranged_damage": "",</w:t>
      </w:r>
    </w:p>
    <w:p>
      <w:r>
        <w:t xml:space="preserve">  "char_ranged_crit": "",</w:t>
      </w:r>
    </w:p>
    <w:p>
      <w:r>
        <w:t xml:space="preserve">  "char_ranged_distance": """,</w:t>
      </w:r>
    </w:p>
    <w:p>
      <w:r>
        <w:t xml:space="preserve">  "char_atk": "",</w:t>
      </w:r>
    </w:p>
    <w:p>
      <w:r>
        <w:t xml:space="preserve">  "char_def": "",</w:t>
      </w:r>
    </w:p>
    <w:p>
      <w:r>
        <w:t xml:space="preserve">  "char_mov": """,</w:t>
      </w:r>
    </w:p>
    <w:p>
      <w:r>
        <w:t xml:space="preserve">  "char_bod": "",</w:t>
      </w:r>
    </w:p>
    <w:p>
      <w:r>
        <w:t xml:space="preserve">  "char_ldr": "",</w:t>
      </w:r>
    </w:p>
    <w:p>
      <w:r>
        <w:t xml:space="preserve">  "char_ini": "",</w:t>
      </w:r>
    </w:p>
    <w:p>
      <w:r>
        <w:t xml:space="preserve">  "char_total_cost": ""</w:t>
      </w:r>
    </w:p>
    <w:p>
      <w:r>
        <w:t>}</w:t>
      </w:r>
    </w:p>
    <w:p>
      <w:r>
        <w:rPr>
          <w:rFonts w:ascii="Courier New" w:hAnsi="Courier New"/>
          <w:sz w:val="18"/>
        </w:rPr>
        <w:t>```</w:t>
      </w:r>
    </w:p>
    <w:p/>
    <w:p>
      <w:r>
        <w:t>**MRBPA Modifiers**</w:t>
      </w:r>
    </w:p>
    <w:p>
      <w:r>
        <w:t>Stored as JSON or newline list:</w:t>
      </w:r>
    </w:p>
    <w:p>
      <w:r>
        <w:rPr>
          <w:rFonts w:ascii="Courier New" w:hAnsi="Courier New"/>
          <w:sz w:val="18"/>
        </w:rPr>
        <w:t>```</w:t>
      </w:r>
    </w:p>
    <w:p>
      <w:r>
        <w:t>[M] Example modifier</w:t>
      </w:r>
    </w:p>
    <w:p>
      <w:r>
        <w:t>[P] Passive effect</w:t>
      </w:r>
    </w:p>
    <w:p>
      <w:r>
        <w:t>[R] Ranged effect</w:t>
      </w:r>
    </w:p>
    <w:p>
      <w:r>
        <w:rPr>
          <w:rFonts w:ascii="Courier New" w:hAnsi="Courier New"/>
          <w:sz w:val="18"/>
        </w:rPr>
        <w:t>```</w:t>
      </w:r>
    </w:p>
    <w:p>
      <w:pPr>
        <w:pStyle w:val="Heading2"/>
      </w:pPr>
      <w:r>
        <w:t>1.2 Support Asset Model</w:t>
      </w:r>
    </w:p>
    <w:p>
      <w:r>
        <w:t>Derived stats include munition logic and hull-derived stats.</w:t>
      </w:r>
    </w:p>
    <w:p/>
    <w:p>
      <w:r>
        <w:t>Example data block:</w:t>
      </w:r>
    </w:p>
    <w:p>
      <w:r>
        <w:rPr>
          <w:rFonts w:ascii="Courier New" w:hAnsi="Courier New"/>
          <w:sz w:val="18"/>
        </w:rPr>
        <w:t>```json</w:t>
      </w:r>
    </w:p>
    <w:p>
      <w:r>
        <w:t>{</w:t>
      </w:r>
    </w:p>
    <w:p>
      <w:r>
        <w:t xml:space="preserve">  "asset_atk": 1,</w:t>
      </w:r>
    </w:p>
    <w:p>
      <w:r>
        <w:t xml:space="preserve">  "asset_def": 4,</w:t>
      </w:r>
    </w:p>
    <w:p>
      <w:r>
        <w:t xml:space="preserve">  "asset_mov": "4"",</w:t>
      </w:r>
    </w:p>
    <w:p>
      <w:r>
        <w:t xml:space="preserve">  "asset_bod": 12,</w:t>
      </w:r>
    </w:p>
    <w:p>
      <w:r>
        <w:t xml:space="preserve">  "asset_total_cost": 24,</w:t>
      </w:r>
    </w:p>
    <w:p>
      <w:r>
        <w:t xml:space="preserve">  "asset_mrbpa_modifiers": [</w:t>
      </w:r>
    </w:p>
    <w:p>
      <w:r>
        <w:t xml:space="preserve">    "[P] Neutral Asset",</w:t>
      </w:r>
    </w:p>
    <w:p>
      <w:r>
        <w:t xml:space="preserve">    "[R] 18–24": -1 To-Hit"</w:t>
      </w:r>
    </w:p>
    <w:p>
      <w:r>
        <w:t xml:space="preserve">  ]</w:t>
      </w:r>
    </w:p>
    <w:p>
      <w:r>
        <w:t>}</w:t>
      </w:r>
    </w:p>
    <w:p>
      <w:r>
        <w:rPr>
          <w:rFonts w:ascii="Courier New" w:hAnsi="Courier New"/>
          <w:sz w:val="18"/>
        </w:rPr>
        <w:t>```</w:t>
      </w:r>
    </w:p>
    <w:p>
      <w:pPr>
        <w:pStyle w:val="Heading2"/>
      </w:pPr>
      <w:r>
        <w:t>1.3 Roster Model</w:t>
      </w:r>
    </w:p>
    <w:p>
      <w:r>
        <w:t>RosterItems JSON Schema:</w:t>
      </w:r>
    </w:p>
    <w:p>
      <w:r>
        <w:rPr>
          <w:rFonts w:ascii="Courier New" w:hAnsi="Courier New"/>
          <w:sz w:val="18"/>
        </w:rPr>
        <w:t>```json</w:t>
      </w:r>
    </w:p>
    <w:p>
      <w:r>
        <w:t>[</w:t>
      </w:r>
    </w:p>
    <w:p>
      <w:r>
        <w:t xml:space="preserve">  { "assetEntryId": 123, "formId": 2001, "type": "character", "quantity": 3 },</w:t>
      </w:r>
    </w:p>
    <w:p>
      <w:r>
        <w:t xml:space="preserve">  { "assetEntryId": 456, "formId": 2501, "type": "support", "quantity": 1 }</w:t>
      </w:r>
    </w:p>
    <w:p>
      <w:r>
        <w:t>]</w:t>
      </w:r>
    </w:p>
    <w:p>
      <w:r>
        <w:rPr>
          <w:rFonts w:ascii="Courier New" w:hAnsi="Courier New"/>
          <w:sz w:val="18"/>
        </w:rPr>
        <w:t>```</w:t>
      </w:r>
    </w:p>
    <w:p>
      <w:pPr>
        <w:pStyle w:val="Heading2"/>
      </w:pPr>
      <w:r>
        <w:t>2. UX Specifications</w:t>
      </w:r>
    </w:p>
    <w:p>
      <w:r>
        <w:t>Details for /my-assets, Assign modal, Roster creation UI, and roster summary behavior.</w:t>
      </w:r>
    </w:p>
    <w:p>
      <w:pPr>
        <w:pStyle w:val="Heading2"/>
      </w:pPr>
      <w:r>
        <w:t>2.1 /my-assets</w:t>
      </w:r>
    </w:p>
    <w:p>
      <w:r>
        <w:t>Three-tier grouping:</w:t>
      </w:r>
    </w:p>
    <w:p/>
    <w:p>
      <w:r>
        <w:t>**LEVEL 1**</w:t>
      </w:r>
    </w:p>
    <w:p>
      <w:r>
        <w:t>- Characters</w:t>
      </w:r>
    </w:p>
    <w:p>
      <w:r>
        <w:t>- Support Assets</w:t>
      </w:r>
    </w:p>
    <w:p/>
    <w:p>
      <w:r>
        <w:t>**LEVEL 2 (Characters)**</w:t>
      </w:r>
    </w:p>
    <w:p>
      <w:r>
        <w:t>- Daimyo → Samurai → Ashigaru → Sohei → Ninja → Onmyoji</w:t>
      </w:r>
    </w:p>
    <w:p/>
    <w:p>
      <w:r>
        <w:t>**LEVEL 2 (Support)**</w:t>
      </w:r>
    </w:p>
    <w:p>
      <w:r>
        <w:t>- Artillery → Sailing Ships → Other</w:t>
      </w:r>
    </w:p>
    <w:p/>
    <w:p>
      <w:r>
        <w:t>Buttons:</w:t>
      </w:r>
    </w:p>
    <w:p>
      <w:r>
        <w:t xml:space="preserve">- **Assign (green)**  </w:t>
      </w:r>
    </w:p>
    <w:p>
      <w:r>
        <w:t xml:space="preserve">- **Edit (yellow)**  </w:t>
      </w:r>
    </w:p>
    <w:p>
      <w:r>
        <w:t>- **Delete (red)**</w:t>
      </w:r>
    </w:p>
    <w:p>
      <w:pPr>
        <w:pStyle w:val="Heading2"/>
      </w:pPr>
      <w:r>
        <w:t>2.2 Assign Modal</w:t>
      </w:r>
    </w:p>
    <w:p>
      <w:r>
        <w:t>Modal includes asset preview + dropdown + quantity.</w:t>
      </w:r>
    </w:p>
    <w:p/>
    <w:p>
      <w:r>
        <w:t>Daimyo replacement logic:</w:t>
      </w:r>
    </w:p>
    <w:p>
      <w:r>
        <w:rPr>
          <w:rFonts w:ascii="Courier New" w:hAnsi="Courier New"/>
          <w:sz w:val="18"/>
        </w:rPr>
        <w:t>```</w:t>
      </w:r>
    </w:p>
    <w:p>
      <w:r>
        <w:t>A Daimyo is already assigned to this clan.</w:t>
      </w:r>
    </w:p>
    <w:p>
      <w:r>
        <w:t>Would you like to replace it?</w:t>
      </w:r>
    </w:p>
    <w:p>
      <w:r>
        <w:rPr>
          <w:rFonts w:ascii="Courier New" w:hAnsi="Courier New"/>
          <w:sz w:val="18"/>
        </w:rPr>
        <w:t>```</w:t>
      </w:r>
    </w:p>
    <w:p/>
    <w:p>
      <w:pPr>
        <w:pStyle w:val="Heading2"/>
      </w:pPr>
      <w:r>
        <w:t>2.3 /create-roster</w:t>
      </w:r>
    </w:p>
    <w:p>
      <w:r>
        <w:t>Roster UI rendered via JS:</w:t>
      </w:r>
    </w:p>
    <w:p>
      <w:r>
        <w:t>- Asset &lt;select&gt;, qty input, Add button</w:t>
      </w:r>
    </w:p>
    <w:p>
      <w:r>
        <w:t>- Composition table</w:t>
      </w:r>
    </w:p>
    <w:p>
      <w:r>
        <w:t>- Live totals:</w:t>
      </w:r>
    </w:p>
    <w:p>
      <w:r>
        <w:rPr>
          <w:rFonts w:ascii="Courier New" w:hAnsi="Courier New"/>
          <w:sz w:val="18"/>
        </w:rPr>
        <w:t>```text</w:t>
      </w:r>
    </w:p>
    <w:p>
      <w:r>
        <w:t>Clan Points</w:t>
      </w:r>
    </w:p>
    <w:p>
      <w:r>
        <w:t>Initiative</w:t>
      </w:r>
    </w:p>
    <w:p>
      <w:r>
        <w:t>Total Honor (XP)</w:t>
      </w:r>
    </w:p>
    <w:p>
      <w:r>
        <w:t>Masteries = floor(ClanPoints / 125)</w:t>
      </w:r>
    </w:p>
    <w:p>
      <w:r>
        <w:rPr>
          <w:rFonts w:ascii="Courier New" w:hAnsi="Courier New"/>
          <w:sz w:val="18"/>
        </w:rPr>
        <w:t>```</w:t>
      </w:r>
    </w:p>
    <w:p/>
    <w:p>
      <w:r>
        <w:t>Empty-state message if no assets:</w:t>
      </w:r>
    </w:p>
    <w:p>
      <w:r>
        <w:rPr>
          <w:rFonts w:ascii="Courier New" w:hAnsi="Courier New"/>
          <w:sz w:val="18"/>
        </w:rPr>
        <w:t>```</w:t>
      </w:r>
    </w:p>
    <w:p>
      <w:r>
        <w:t>There are currently no assignable units available for this clan.</w:t>
      </w:r>
    </w:p>
    <w:p>
      <w:r>
        <w:t>Leaving now will not create the Clan Roster.</w:t>
      </w:r>
    </w:p>
    <w:p>
      <w:r>
        <w:rPr>
          <w:rFonts w:ascii="Courier New" w:hAnsi="Courier New"/>
          <w:sz w:val="18"/>
        </w:rPr>
        <w:t>```</w:t>
      </w:r>
    </w:p>
    <w:p>
      <w:pPr>
        <w:pStyle w:val="Heading2"/>
      </w:pPr>
      <w:r>
        <w:t>2.4 /my-rosters Summary Table</w:t>
      </w:r>
    </w:p>
    <w:p>
      <w:r>
        <w:t>Columns:</w:t>
      </w:r>
    </w:p>
    <w:p>
      <w:r>
        <w:t>- Clan Name</w:t>
      </w:r>
    </w:p>
    <w:p>
      <w:r>
        <w:t>- Reference ID</w:t>
      </w:r>
    </w:p>
    <w:p>
      <w:r>
        <w:t>- Clan Points</w:t>
      </w:r>
    </w:p>
    <w:p>
      <w:r>
        <w:t>- Initiative</w:t>
      </w:r>
    </w:p>
    <w:p>
      <w:r>
        <w:t>- Total Honor (XP)</w:t>
      </w:r>
    </w:p>
    <w:p>
      <w:r>
        <w:t>- Masteries</w:t>
      </w:r>
    </w:p>
    <w:p>
      <w:r>
        <w:t>- Unit counts</w:t>
      </w:r>
    </w:p>
    <w:p>
      <w:r>
        <w:t>- Support totals</w:t>
      </w:r>
    </w:p>
    <w:p>
      <w:r>
        <w:t>- Actions: Print | Edit | Delete</w:t>
      </w:r>
    </w:p>
    <w:p/>
    <w:p>
      <w:r>
        <w:t>Role-based limits:</w:t>
      </w:r>
    </w:p>
    <w:p>
      <w:r>
        <w:rPr>
          <w:rFonts w:ascii="Courier New" w:hAnsi="Courier New"/>
          <w:sz w:val="18"/>
        </w:rPr>
        <w:t>```</w:t>
      </w:r>
    </w:p>
    <w:p>
      <w:r>
        <w:t>Contributor → max 3 rosters</w:t>
      </w:r>
    </w:p>
    <w:p>
      <w:r>
        <w:t>Author → unlimited</w:t>
      </w:r>
    </w:p>
    <w:p>
      <w:r>
        <w:rPr>
          <w:rFonts w:ascii="Courier New" w:hAnsi="Courier New"/>
          <w:sz w:val="18"/>
        </w:rPr>
        <w:t>```</w:t>
      </w:r>
    </w:p>
    <w:p>
      <w:pPr>
        <w:pStyle w:val="Heading2"/>
      </w:pPr>
      <w:r>
        <w:t>3. Print System Specification</w:t>
      </w:r>
    </w:p>
    <w:p>
      <w:r>
        <w:t>Two modes: Consolidated &amp; Complete.</w:t>
      </w:r>
    </w:p>
    <w:p>
      <w:pPr>
        <w:pStyle w:val="Heading2"/>
      </w:pPr>
      <w:r>
        <w:t>3.2 Consolidated Print Block Layout</w:t>
      </w:r>
    </w:p>
    <w:p>
      <w:r>
        <w:rPr>
          <w:rFonts w:ascii="Courier New" w:hAnsi="Courier New"/>
          <w:sz w:val="18"/>
        </w:rPr>
        <w:t>```text</w:t>
      </w:r>
    </w:p>
    <w:p>
      <w:r>
        <w:t>CLASS — REF: XXX</w:t>
      </w:r>
    </w:p>
    <w:p>
      <w:r>
        <w:t>[MRBPA modifiers...]</w:t>
      </w:r>
    </w:p>
    <w:p>
      <w:r>
        <w:t>Abilities: A, B, C (+X more)</w:t>
      </w:r>
    </w:p>
    <w:p>
      <w:r>
        <w:t>Stats table</w:t>
      </w:r>
    </w:p>
    <w:p>
      <w:r>
        <w:t>Cost panel with % of clan points</w:t>
      </w:r>
    </w:p>
    <w:p>
      <w:r>
        <w:rPr>
          <w:rFonts w:ascii="Courier New" w:hAnsi="Courier New"/>
          <w:sz w:val="18"/>
        </w:rPr>
        <w:t>```</w:t>
      </w:r>
    </w:p>
    <w:p>
      <w:pPr>
        <w:pStyle w:val="Heading2"/>
      </w:pPr>
      <w:r>
        <w:t>3.3 Complete Print</w:t>
      </w:r>
    </w:p>
    <w:p>
      <w:r>
        <w:t>Prints Q copies of each build block (quantity hidden).</w:t>
      </w:r>
    </w:p>
    <w:p>
      <w:pPr>
        <w:pStyle w:val="Heading2"/>
      </w:pPr>
      <w:r>
        <w:t>4. Backend Logic</w:t>
      </w:r>
    </w:p>
    <w:p>
      <w:r>
        <w:t>Asset deletion cascade:</w:t>
      </w:r>
    </w:p>
    <w:p>
      <w:r>
        <w:rPr>
          <w:rFonts w:ascii="Courier New" w:hAnsi="Courier New"/>
          <w:sz w:val="18"/>
        </w:rPr>
        <w:t>```pseudo</w:t>
      </w:r>
    </w:p>
    <w:p>
      <w:r>
        <w:t>for each roster:</w:t>
      </w:r>
    </w:p>
    <w:p>
      <w:r>
        <w:t xml:space="preserve">    remove any roster_items with assetEntryId == deletedID</w:t>
      </w:r>
    </w:p>
    <w:p>
      <w:r>
        <w:t xml:space="preserve">    recompute totals</w:t>
      </w:r>
    </w:p>
    <w:p>
      <w:r>
        <w:rPr>
          <w:rFonts w:ascii="Courier New" w:hAnsi="Courier New"/>
          <w:sz w:val="18"/>
        </w:rPr>
        <w:t>```</w:t>
      </w:r>
    </w:p>
    <w:p/>
    <w:p>
      <w:r>
        <w:t>Role guarding enforced for roster caps.</w:t>
      </w:r>
    </w:p>
    <w:p>
      <w:pPr>
        <w:pStyle w:val="Heading2"/>
      </w:pPr>
      <w:r>
        <w:t>5. WPForms Integration</w:t>
      </w:r>
    </w:p>
    <w:p>
      <w:r>
        <w:t>Hidden fields MUST be placed at bottom of final step—no new Page Break.</w:t>
      </w:r>
    </w:p>
    <w:p>
      <w:pPr>
        <w:pStyle w:val="Heading2"/>
      </w:pPr>
      <w:r>
        <w:t>6. MVP Success Criteria</w:t>
      </w:r>
    </w:p>
    <w:p>
      <w:r>
        <w:t>All systems functional, correct, and producing expected print outputs.</w:t>
      </w:r>
    </w:p>
    <w:p>
      <w:pPr>
        <w:pStyle w:val="Heading2"/>
      </w:pPr>
      <w:r>
        <w:t>7. Post-MVP Readiness</w:t>
      </w:r>
    </w:p>
    <w:p>
      <w:r>
        <w:t>Supports future multi-system expansions, new unit types, Airtable export, etc.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